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</w:t>
        <w:br/>
        <w:t>Farmer Knowledge Base</w:t>
      </w:r>
    </w:p>
    <w:p>
      <w:pPr>
        <w:jc w:val="center"/>
      </w:pPr>
      <w:r>
        <w:rPr>
          <w:b/>
          <w:color w:val="2A654B"/>
          <w:sz w:val="22"/>
        </w:rPr>
        <w:t>Plant Health AI - crop care, disease/pest decision support, IPM, seasons, nutrition and chatbot grounding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E"/>
          </w:tcPr>
          <w:p>
            <w:r>
              <w:rPr>
                <w:b/>
              </w:rPr>
              <w:t>SAFETY / SCOPE</w:t>
              <w:br/>
            </w:r>
            <w:r>
              <w:t>This is an educational/RAG resource, not a pesticide label. Exact pesticide dose, tank mix, PHI/REI, number of applications and legal use must come from the current Pakistan-registered product label. Many viruses, abiotic injuries and established vascular/trunk diseases have no curative spray.</w:t>
            </w:r>
          </w:p>
        </w:tc>
      </w:tr>
    </w:tbl>
    <w:p>
      <w:pPr>
        <w:pStyle w:val="Heading1"/>
      </w:pPr>
      <w:r>
        <w:t>1. Model / Project Integration Status</w:t>
      </w:r>
    </w:p>
    <w:p>
      <w:r>
        <w:t>Data/augmentation pipeline reviewed; no scientifically verified final Tea disease/severity model was supplied. Use the knowledge base for advice, not as proof of a visual diagnosis.</w:t>
      </w:r>
    </w:p>
    <w:p>
      <w:r>
        <w:rPr>
          <w:b/>
        </w:rPr>
        <w:t xml:space="preserve">Critical chatbot rule: </w:t>
      </w:r>
      <w:r>
        <w:t>Knowledge coverage can be broader than model coverage. Never claim that the vision model diagnosed a condition that is outside the approved crop model.</w:t>
      </w:r>
    </w:p>
    <w:p>
      <w:pPr>
        <w:pStyle w:val="Heading1"/>
      </w:pPr>
      <w:r>
        <w:t>2. Crop Overview and Pakistan-Oriented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Topic</w:t>
            </w:r>
          </w:p>
        </w:tc>
        <w:tc>
          <w:tcPr>
            <w:tcW w:type="dxa" w:w="5112"/>
            <w:shd w:fill="D9EAD3"/>
          </w:tcPr>
          <w:p>
            <w:r>
              <w:t>Guidance</w:t>
            </w:r>
          </w:p>
        </w:tc>
      </w:tr>
      <w:tr>
        <w:tc>
          <w:tcPr>
            <w:tcW w:type="dxa" w:w="5112"/>
          </w:tcPr>
          <w:p>
            <w:r>
              <w:t>Major production context</w:t>
            </w:r>
          </w:p>
        </w:tc>
        <w:tc>
          <w:tcPr>
            <w:tcW w:type="dxa" w:w="5112"/>
          </w:tcPr>
          <w:p>
            <w:r>
              <w:t>Pakistan's national tea research is centered at PARC-NTHRI, Shinkiari, Mansehra, with tea work in the Hazara region and adaptability/promotion efforts in suitable northern ecologies.</w:t>
            </w:r>
          </w:p>
        </w:tc>
      </w:tr>
      <w:tr>
        <w:tc>
          <w:tcPr>
            <w:tcW w:type="dxa" w:w="5112"/>
          </w:tcPr>
          <w:p>
            <w:r>
              <w:t>Season / planting / harvest timing</w:t>
            </w:r>
          </w:p>
        </w:tc>
        <w:tc>
          <w:tcPr>
            <w:tcW w:type="dxa" w:w="5112"/>
          </w:tcPr>
          <w:p>
            <w:r>
              <w:t>Tea is a perennial crop rather than a single annual sowing-season crop. Planting, pruning, plucking and dormancy/flush management must follow local altitude, rainfall and temperature. The chatbot should ask district, elevation and whether the question concerns nursery, immature tea or a bearing field.</w:t>
            </w:r>
          </w:p>
        </w:tc>
      </w:tr>
      <w:tr>
        <w:tc>
          <w:tcPr>
            <w:tcW w:type="dxa" w:w="5112"/>
          </w:tcPr>
          <w:p>
            <w:r>
              <w:t>Climate considerations</w:t>
            </w:r>
          </w:p>
        </w:tc>
        <w:tc>
          <w:tcPr>
            <w:tcW w:type="dxa" w:w="5112"/>
          </w:tcPr>
          <w:p>
            <w:r>
              <w:t>Tea prefers humid, high-rainfall acidic-soil environments with moderated temperatures. Drought, hot dry spells and poor shade regulation increase mite stress; excessive shade/humidity can favor diseases.</w:t>
            </w:r>
          </w:p>
        </w:tc>
      </w:tr>
      <w:tr>
        <w:tc>
          <w:tcPr>
            <w:tcW w:type="dxa" w:w="5112"/>
          </w:tcPr>
          <w:p>
            <w:r>
              <w:t>Soil and root-zone management</w:t>
            </w:r>
          </w:p>
        </w:tc>
        <w:tc>
          <w:tcPr>
            <w:tcW w:type="dxa" w:w="5112"/>
          </w:tcPr>
          <w:p>
            <w:r>
              <w:t>Acidic, well-drained soils with high organic matter are generally preferred. Soil/leaf analysis should guide N-P-K, sulfur and micronutrient programs.</w:t>
            </w:r>
          </w:p>
        </w:tc>
      </w:tr>
      <w:tr>
        <w:tc>
          <w:tcPr>
            <w:tcW w:type="dxa" w:w="5112"/>
          </w:tcPr>
          <w:p>
            <w:r>
              <w:t>Irrigation and water stress</w:t>
            </w:r>
          </w:p>
        </w:tc>
        <w:tc>
          <w:tcPr>
            <w:tcW w:type="dxa" w:w="5112"/>
          </w:tcPr>
          <w:p>
            <w:r>
              <w:t>Tea needs reliable moisture but not stagnant water. Mulch, organic matter and shade help buffer drought. Drainage is essential in wet periods.</w:t>
            </w:r>
          </w:p>
        </w:tc>
      </w:tr>
    </w:tbl>
    <w:p>
      <w:pPr>
        <w:pStyle w:val="Heading1"/>
      </w:pPr>
      <w:r>
        <w:t>3. Core Agronomy, Nutrition, Irrigation and IPM</w:t>
      </w:r>
    </w:p>
    <w:p>
      <w:pPr>
        <w:pStyle w:val="Heading2"/>
      </w:pPr>
      <w:r>
        <w:t>Crop establishment</w:t>
      </w:r>
    </w:p>
    <w:p>
      <w:pPr>
        <w:pStyle w:val="ListBullet"/>
      </w:pPr>
      <w:r>
        <w:t>Start with locally adapted, certified or otherwise reliable seed/planting material. Ask province/district, variety/hybrid, planting date and production system before calendar-specific advice.</w:t>
      </w:r>
    </w:p>
    <w:p>
      <w:pPr>
        <w:pStyle w:val="ListBullet"/>
      </w:pPr>
      <w:r>
        <w:t>Do not extrapolate one province's calendar to all Pakistan. Elevation, tunnel/open-field production, irrigation and cultivar maturity can shift planting and harvest dates.</w:t>
      </w:r>
    </w:p>
    <w:p>
      <w:pPr>
        <w:pStyle w:val="Heading2"/>
      </w:pPr>
      <w:r>
        <w:t>Soil fertility and home-scale amendments</w:t>
      </w:r>
    </w:p>
    <w:p>
      <w:pPr>
        <w:pStyle w:val="ListBullet"/>
      </w:pPr>
      <w:r>
        <w:t>Use a soil test whenever possible. Distinguish nutrient deficiency from disease before recommending fertilizer.</w:t>
      </w:r>
    </w:p>
    <w:p>
      <w:pPr>
        <w:pStyle w:val="ListBullet"/>
      </w:pPr>
      <w:r>
        <w:t>Well-rotted farmyard manure, compost, disease-safe crop residues and green manures can improve organic matter and water-holding capacity.</w:t>
      </w:r>
    </w:p>
    <w:p>
      <w:pPr>
        <w:pStyle w:val="ListBullet"/>
      </w:pPr>
      <w:r>
        <w:t>Avoid fresh manure against tree trunks or near harvestable produce. Avoid excessive nitrogen because lush growth can increase sucking pests, lodging or foliar disease.</w:t>
      </w:r>
    </w:p>
    <w:p>
      <w:pPr>
        <w:pStyle w:val="Heading2"/>
      </w:pPr>
      <w:r>
        <w:t>Irrigation</w:t>
      </w:r>
    </w:p>
    <w:p>
      <w:pPr>
        <w:pStyle w:val="ListBullet"/>
      </w:pPr>
      <w:r>
        <w:t>Ask soil type, irrigation method, recent rainfall and crop stage. Generic 'water every X days' advice is unreliable across Pakistan.</w:t>
      </w:r>
    </w:p>
    <w:p>
      <w:pPr>
        <w:pStyle w:val="ListBullet"/>
      </w:pPr>
      <w:r>
        <w:t>Avoid both drought stress and prolonged saturation. Where foliar disease is important, drip or soil-directed irrigation usually reduces leaf wetness.</w:t>
      </w:r>
    </w:p>
    <w:p>
      <w:pPr>
        <w:pStyle w:val="Heading2"/>
      </w:pPr>
      <w:r>
        <w:t>Scouting and diagnosis</w:t>
      </w:r>
    </w:p>
    <w:p>
      <w:pPr>
        <w:pStyle w:val="ListBullet"/>
      </w:pPr>
      <w:r>
        <w:t>Ask which plant part is affected, whether symptoms start on old/new leaves, field distribution, underside appearance, insects/webbing/mines, recent spray history and weather.</w:t>
      </w:r>
    </w:p>
    <w:p>
      <w:pPr>
        <w:pStyle w:val="ListBullet"/>
      </w:pPr>
      <w:r>
        <w:t>For serious decisions, request close-up plus whole-plant/field photos and leaf undersides where relevant.</w:t>
      </w:r>
    </w:p>
    <w:p>
      <w:pPr>
        <w:pStyle w:val="Heading2"/>
      </w:pPr>
      <w:r>
        <w:t>Integrated pest management</w:t>
      </w:r>
    </w:p>
    <w:p>
      <w:pPr>
        <w:pStyle w:val="ListBullet"/>
      </w:pPr>
      <w:r>
        <w:t>Use resistant varieties, sanitation, rotation, natural enemies, traps, physical exclusion, irrigation/fertility management and economic thresholds before relying on pesticides.</w:t>
      </w:r>
    </w:p>
    <w:p>
      <w:pPr>
        <w:pStyle w:val="ListBullet"/>
      </w:pPr>
      <w:r>
        <w:t>Avoid calendar spraying without a target. Repeated broad-spectrum insecticides can destroy natural enemies and trigger secondary pests.</w:t>
      </w:r>
    </w:p>
    <w:p>
      <w:pPr>
        <w:pStyle w:val="Heading2"/>
      </w:pPr>
      <w:r>
        <w:t>Chemical-use safety</w:t>
      </w:r>
    </w:p>
    <w:p>
      <w:pPr>
        <w:pStyle w:val="ListBullet"/>
      </w:pPr>
      <w:r>
        <w:t>Never generate exact dose, tank concentration, PHI, REI or maximum application number from memory. Use the current Pakistan-registered product label.</w:t>
      </w:r>
    </w:p>
    <w:p>
      <w:pPr>
        <w:pStyle w:val="ListBullet"/>
      </w:pPr>
      <w:r>
        <w:t>Do not recommend pesticides banned in Pakistan. Rotate FRAC/IRAC modes of action where resistance risk exists.</w:t>
      </w:r>
    </w:p>
    <w:p>
      <w:pPr>
        <w:pStyle w:val="ListBullet"/>
      </w:pPr>
      <w:r>
        <w:t>If the farmer names a brand, verify its active ingredient, formulation and legal crop/target use rather than infer from the brand.</w:t>
      </w:r>
    </w:p>
    <w:p>
      <w:pPr>
        <w:pStyle w:val="Heading1"/>
      </w:pPr>
      <w:r>
        <w:t>4. Project / Dataset Diseases, Pests and Conditions</w:t>
      </w:r>
    </w:p>
    <w:p>
      <w:r>
        <w:t>These topics appeared in our project discussion, dataset audit, reviewed model contracts or corrected ontology. If a model contract is not approved, the topic remains useful for retrieval but is not permission to claim a visual diagnosis.</w:t>
      </w:r>
    </w:p>
    <w:p>
      <w:pPr>
        <w:pStyle w:val="Heading2"/>
      </w:pPr>
      <w:r>
        <w:t>Algal Leaf Spot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Orange/rusty velvety circular spots on leaves/twigs.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High humidity, poor airflow and dense shade.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Prune for ventilation and improve vigor.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Balanced nutrition, shade management and drainage.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 products are commonly used in some crops; verify tea/crop registration.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Gray Blight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Gray to brown leaf lesions, sometimes with dark margins/fruiting bodies.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Humidity, leaf injury and weak/stressed tissue.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severe infected foliage and improve crop vigor.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Shade management, sanitation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Copper/protectant fungicides may be used where tea-labelled and locally registered.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Helopeltis Damage</w:t>
      </w:r>
    </w:p>
    <w:p>
      <w:r>
        <w:rPr>
          <w:b/>
        </w:rPr>
        <w:t xml:space="preserve">Knowledge status: </w:t>
      </w:r>
      <w:r>
        <w:t>Project/model ontology topic.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Dark feeding lesions on tender shoots/leaves, dieback of tips and distorted flush.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Tender flush and weed/alternate hosts.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infested stalks during plucking and reduce alternate hosts.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Regular plucking, sanitation and monitoring.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only tea-labelled locally registered insecticides when justified.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Leaf Blight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Looper Damage</w:t>
      </w:r>
    </w:p>
    <w:p>
      <w:r>
        <w:rPr>
          <w:b/>
        </w:rPr>
        <w:t xml:space="preserve">Knowledge status: </w:t>
      </w:r>
      <w:r>
        <w:t>Project/model ontology topic.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Red Leaf Spot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Red Scab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Red Spider Mites</w:t>
      </w:r>
    </w:p>
    <w:p>
      <w:r>
        <w:rPr>
          <w:b/>
        </w:rPr>
        <w:t xml:space="preserve">Knowledge status: </w:t>
      </w:r>
      <w:r>
        <w:t>Project/model ontology topic.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Tea leaves develop reddish/bronze discoloration and may defoliate under severe attack.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Dry periods, poor shade/water balance and mite build-up.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Scout regularly and conserve predatory mites.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Pruning, plucking, shade regulation and weed management are key IPM tools.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UPASI reports sulfur and paraffinic oil as useful tools; Pakistan registration must govern actual chemical use.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healthy</w:t>
      </w:r>
    </w:p>
    <w:p>
      <w:r>
        <w:rPr>
          <w:b/>
        </w:rPr>
        <w:t xml:space="preserve">Knowledge status: </w:t>
      </w:r>
      <w:r>
        <w:t>Project/model ontology topic. Category: healthy.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Normal crop-stage color, canopy density and growth without progressive lesions, mosaic, mining, wilt or pest colonies.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Healthy appearance still requires routine scouting because root or early-stage problems may not be visible.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spray simply because the crop looks healthy; maintain crop-stage irrigation, nutrition and scouting.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balanced fertility, drainage and pest monitoring.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is indicated without a diagnosed target and a threshold/label-supported reason.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5. Additional Problems Farmers Commonly Ask About</w:t>
      </w:r>
    </w:p>
    <w:p>
      <w:r>
        <w:t>These topics expand the chatbot beyond the image classifier. They are knowledge-only unless a later approved model explicitly includes them.</w:t>
      </w:r>
    </w:p>
    <w:p>
      <w:pPr>
        <w:pStyle w:val="Heading2"/>
      </w:pPr>
      <w:r>
        <w:t>Thrips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Scale insects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Root diseases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Nutrient deficiencies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Drought scorch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Weed competition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6. Healthy Crop Betterment and Low-Cost Farm Practices</w:t>
      </w:r>
    </w:p>
    <w:p>
      <w:pPr>
        <w:pStyle w:val="ListBullet"/>
      </w:pPr>
      <w:r>
        <w:t>Use locally adapted varieties/hybrids, clean seed or certified nursery plants.</w:t>
      </w:r>
    </w:p>
    <w:p>
      <w:pPr>
        <w:pStyle w:val="ListBullet"/>
      </w:pPr>
      <w:r>
        <w:t>Build soil organic matter gradually with well-rotted compost/manure, disease-safe residues and green-manure/cover crops where suitable.</w:t>
      </w:r>
    </w:p>
    <w:p>
      <w:pPr>
        <w:pStyle w:val="ListBullet"/>
      </w:pPr>
      <w:r>
        <w:t>Use mulch to conserve water and reduce soil splash where it will not create excessive humidity or pest shelter.</w:t>
      </w:r>
    </w:p>
    <w:p>
      <w:pPr>
        <w:pStyle w:val="ListBullet"/>
      </w:pPr>
      <w:r>
        <w:t>Base fertilizer on soil/leaf tests; correct pH, salinity, drainage and root problems before repeatedly adding fertilizer.</w:t>
      </w:r>
    </w:p>
    <w:p>
      <w:pPr>
        <w:pStyle w:val="ListBullet"/>
      </w:pPr>
      <w:r>
        <w:t>Avoid unlabelled concentrated household mixtures. Soap, oil, sulfur, copper and neem can injure plants if crop sensitivity, temperature or concentration is ignored.</w:t>
      </w:r>
    </w:p>
    <w:p>
      <w:pPr>
        <w:pStyle w:val="ListBullet"/>
      </w:pPr>
      <w:r>
        <w:t>Keep records of planting date, variety, fertilizer, irrigation, pest counts and pesticide active ingredients/IRAC-FRAC groups.</w:t>
      </w:r>
    </w:p>
    <w:p>
      <w:pPr>
        <w:pStyle w:val="Heading1"/>
      </w:pPr>
      <w:r>
        <w:t>7. Chatbot Decision Flow</w:t>
      </w:r>
    </w:p>
    <w:p>
      <w:pPr>
        <w:pStyle w:val="ListBullet"/>
      </w:pPr>
      <w:r>
        <w:t>Confirm crop and location (province/district).</w:t>
      </w:r>
    </w:p>
    <w:p>
      <w:pPr>
        <w:pStyle w:val="ListBullet"/>
      </w:pPr>
      <w:r>
        <w:t>Ask crop stage, planting date, orchard/tea age and production system.</w:t>
      </w:r>
    </w:p>
    <w:p>
      <w:pPr>
        <w:pStyle w:val="ListBullet"/>
      </w:pPr>
      <w:r>
        <w:t>If a model result exists, preserve disease, severity and uncertainty exactly.</w:t>
      </w:r>
    </w:p>
    <w:p>
      <w:pPr>
        <w:pStyle w:val="ListBullet"/>
      </w:pPr>
      <w:r>
        <w:t>If disease = healthy, severity = N/A and provide preventive/healthy-crop advice.</w:t>
      </w:r>
    </w:p>
    <w:p>
      <w:pPr>
        <w:pStyle w:val="ListBullet"/>
      </w:pPr>
      <w:r>
        <w:t>If confidence is low, state uncertainty and ask for more photos/details before disease-specific chemical advice.</w:t>
      </w:r>
    </w:p>
    <w:p>
      <w:pPr>
        <w:pStyle w:val="ListBullet"/>
      </w:pPr>
      <w:r>
        <w:t>Retrieve crop-specific knowledge first, then diagnosed disease/condition, then symptom/management passages.</w:t>
      </w:r>
    </w:p>
    <w:p>
      <w:pPr>
        <w:pStyle w:val="ListBullet"/>
      </w:pPr>
      <w:r>
        <w:t>Use IPM and thresholds before pesticide suggestions.</w:t>
      </w:r>
    </w:p>
    <w:p>
      <w:pPr>
        <w:pStyle w:val="ListBullet"/>
      </w:pPr>
      <w:r>
        <w:t>For pesticide questions, return active-ingredient classes/examples only when appropriate; require current Pakistan label verification for exact product/rate/PHI.</w:t>
      </w:r>
    </w:p>
    <w:p>
      <w:pPr>
        <w:pStyle w:val="ListBullet"/>
      </w:pPr>
      <w:r>
        <w:t>Escalate to extension/lab diagnosis for severe, unusual or rapidly spreading problems.</w:t>
      </w:r>
    </w:p>
    <w:p>
      <w:pPr>
        <w:pStyle w:val="Heading1"/>
      </w:pPr>
      <w:r>
        <w:t>8. Questions the Assistant Should Ask Before Recommending Treatment</w:t>
      </w:r>
    </w:p>
    <w:p>
      <w:pPr>
        <w:pStyle w:val="ListBullet"/>
      </w:pPr>
      <w:r>
        <w:t>Which district/province are you in?</w:t>
      </w:r>
    </w:p>
    <w:p>
      <w:pPr>
        <w:pStyle w:val="ListBullet"/>
      </w:pPr>
      <w:r>
        <w:t>What variety/hybrid/rootstock are you growing?</w:t>
      </w:r>
    </w:p>
    <w:p>
      <w:pPr>
        <w:pStyle w:val="ListBullet"/>
      </w:pPr>
      <w:r>
        <w:t>When was it planted, or how old is the orchard/tea field?</w:t>
      </w:r>
    </w:p>
    <w:p>
      <w:pPr>
        <w:pStyle w:val="ListBullet"/>
      </w:pPr>
      <w:r>
        <w:t>Which growth stage is the crop in now?</w:t>
      </w:r>
    </w:p>
    <w:p>
      <w:pPr>
        <w:pStyle w:val="ListBullet"/>
      </w:pPr>
      <w:r>
        <w:t>Which plant part is affected and are symptoms on old or new growth first?</w:t>
      </w:r>
    </w:p>
    <w:p>
      <w:pPr>
        <w:pStyle w:val="ListBullet"/>
      </w:pPr>
      <w:r>
        <w:t>How many plants/what percentage of the field is affected?</w:t>
      </w:r>
    </w:p>
    <w:p>
      <w:pPr>
        <w:pStyle w:val="ListBullet"/>
      </w:pPr>
      <w:r>
        <w:t>What was recent weather and irrigation history?</w:t>
      </w:r>
    </w:p>
    <w:p>
      <w:pPr>
        <w:pStyle w:val="ListBullet"/>
      </w:pPr>
      <w:r>
        <w:t>Are insects, mines, webbing, honeydew, galls, larvae or frass present?</w:t>
      </w:r>
    </w:p>
    <w:p>
      <w:pPr>
        <w:pStyle w:val="ListBullet"/>
      </w:pPr>
      <w:r>
        <w:t>What fertilizers, herbicides, fungicides or insecticides were used recently?</w:t>
      </w:r>
    </w:p>
    <w:p>
      <w:pPr>
        <w:pStyle w:val="ListBullet"/>
      </w:pPr>
      <w:r>
        <w:t>Can you provide close-up, leaf underside, whole-plant and field-pattern photos?</w:t>
      </w:r>
    </w:p>
    <w:p>
      <w:pPr>
        <w:pStyle w:val="Heading1"/>
      </w:pPr>
      <w:r>
        <w:t>9. Sources and Verification Links</w:t>
      </w:r>
    </w:p>
    <w:p>
      <w:pPr>
        <w:pStyle w:val="ListBullet"/>
      </w:pPr>
      <w:r>
        <w:t>PARC - National Tea &amp; High Value Crops Research Institute: https://www.parc.gov.pk/Detail/ZWE5NTkxNjMtMjBkMS00MzRmLWI0MTktZWVhNmEyZDllZDNh</w:t>
      </w:r>
    </w:p>
    <w:p>
      <w:pPr>
        <w:pStyle w:val="ListBullet"/>
      </w:pPr>
      <w:r>
        <w:t>UPASI Tea Research Foundation - Entomology: https://www.upasitearesearch.org/entomology/</w:t>
      </w:r>
    </w:p>
    <w:p>
      <w:pPr>
        <w:pStyle w:val="ListBullet"/>
      </w:pPr>
      <w:r>
        <w:t>UPASI Tea Research Foundation - Pests &amp; Diseases: https://www.upasitearesearch.org/pests-diseases/</w:t>
      </w:r>
    </w:p>
    <w:p>
      <w:pPr>
        <w:pStyle w:val="ListBullet"/>
      </w:pPr>
      <w:r>
        <w:t>Pakistan Department of Plant Protection - Registered Pesticides: https://plantprotection.gov.pk/services/pesticide-registration/list-of-registered-pesticides-in-pakistan/ - Verify that any pesticide product/active ingredient is currently registered and labelled for the crop/target in Pakistan.</w:t>
      </w:r>
    </w:p>
    <w:p>
      <w:pPr>
        <w:pStyle w:val="ListBullet"/>
      </w:pPr>
      <w:r>
        <w:t>Pakistan Department of Plant Protection - Banned Pesticides: https://plantprotection.gov.pk/services/pesticide-registration/list-of-banned-pesticides-in-pakistan/ - Exclude banned pesticides and obsolete recommendations.</w:t>
      </w:r>
    </w:p>
    <w:p>
      <w:pPr>
        <w:pStyle w:val="ListBullet"/>
      </w:pPr>
      <w:r>
        <w:t>Punjab Agriculture - Economic Threshold Levels of Insect Pests: https://agripunjab.gov.pk/pw_economic - Use scouting and economic thresholds before insecticide decisions where a threshold is published.</w:t>
      </w:r>
    </w:p>
    <w:p>
      <w:pPr>
        <w:pStyle w:val="Heading1"/>
      </w:pPr>
      <w:r>
        <w:t>10. Scope Limitations</w:t>
      </w:r>
    </w:p>
    <w:p>
      <w:pPr>
        <w:pStyle w:val="ListBullet"/>
      </w:pPr>
      <w:r>
        <w:t>Crop calendars are Pakistan-oriented examples, not a substitute for district-specific advisories.</w:t>
      </w:r>
    </w:p>
    <w:p>
      <w:pPr>
        <w:pStyle w:val="ListBullet"/>
      </w:pPr>
      <w:r>
        <w:t>Disease symptoms overlap; present differential possibilities when evidence is weak rather than force one diagnosis.</w:t>
      </w:r>
    </w:p>
    <w:p>
      <w:pPr>
        <w:pStyle w:val="ListBullet"/>
      </w:pPr>
      <w:r>
        <w:t>Pesticide registrations and legal uses change; verify current Pakistan registration and exact product label.</w:t>
      </w:r>
    </w:p>
    <w:p>
      <w:pPr>
        <w:pStyle w:val="ListBullet"/>
      </w:pPr>
      <w:r>
        <w:t>Home remedies are supportive IPM options, not guaranteed cures. Avoid bleach, kerosene, tobacco extracts, salt or unlabelled detergent mixtures.</w:t>
      </w:r>
    </w:p>
    <w:p>
      <w:pPr>
        <w:pStyle w:val="ListBullet"/>
      </w:pPr>
      <w:r>
        <w:t>Do not use official ML TEST data as the chatbot's development knowledge index.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Educational decision support - verify diagnosis, Pakistan pesticide registration and the exact product label before chemical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Plant Health AI | Farmer Knowledge Base | Pakistan-oriented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