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Soybean</w:t>
        <w:br/>
        <w:t>Farmer Knowledge Base</w:t>
      </w:r>
    </w:p>
    <w:p>
      <w:pPr>
        <w:jc w:val="center"/>
      </w:pPr>
      <w:r>
        <w:rPr>
          <w:b/>
          <w:color w:val="2A654B"/>
          <w:sz w:val="22"/>
        </w:rPr>
        <w:t>Plant Health AI - crop care, disease/pest decision support, IPM, seasons, nutrition and chatbot grounding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E"/>
          </w:tcPr>
          <w:p>
            <w:r>
              <w:rPr>
                <w:b/>
              </w:rPr>
              <w:t>SAFETY / SCOPE</w:t>
              <w:br/>
            </w:r>
            <w:r>
              <w:t>This is an educational/RAG resource, not a pesticide label. Exact pesticide dose, tank mix, PHI/REI, number of applications and legal use must come from the current Pakistan-registered product label. Many viruses, abiotic injuries and established vascular/trunk diseases have no curative spray.</w:t>
            </w:r>
          </w:p>
        </w:tc>
      </w:tr>
    </w:tbl>
    <w:p>
      <w:pPr>
        <w:pStyle w:val="Heading1"/>
      </w:pPr>
      <w:r>
        <w:t>1. Model / Project Integration Status</w:t>
      </w:r>
    </w:p>
    <w:p>
      <w:r>
        <w:t>Knowledge-base crop. In the available PlantInquiryVQA TRAIN metadata used in this project, Soybean had only healthy images. No disease classifier is scientifically approved. Disease guidance here is knowledge-only and must not be presented as a model diagnosis.</w:t>
      </w:r>
    </w:p>
    <w:p>
      <w:r>
        <w:rPr>
          <w:b/>
        </w:rPr>
        <w:t xml:space="preserve">Critical chatbot rule: </w:t>
      </w:r>
      <w:r>
        <w:t>Knowledge coverage can be broader than model coverage. Never claim that the vision model diagnosed a condition that is outside the approved crop model.</w:t>
      </w:r>
    </w:p>
    <w:p>
      <w:pPr>
        <w:pStyle w:val="Heading1"/>
      </w:pPr>
      <w:r>
        <w:t>2. Crop Overview and Pakistan-Oriented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Topic</w:t>
            </w:r>
          </w:p>
        </w:tc>
        <w:tc>
          <w:tcPr>
            <w:tcW w:type="dxa" w:w="5112"/>
            <w:shd w:fill="D9EAD3"/>
          </w:tcPr>
          <w:p>
            <w:r>
              <w:t>Guidance</w:t>
            </w:r>
          </w:p>
        </w:tc>
      </w:tr>
      <w:tr>
        <w:tc>
          <w:tcPr>
            <w:tcW w:type="dxa" w:w="5112"/>
          </w:tcPr>
          <w:p>
            <w:r>
              <w:t>Major production context</w:t>
            </w:r>
          </w:p>
        </w:tc>
        <w:tc>
          <w:tcPr>
            <w:tcW w:type="dxa" w:w="5112"/>
          </w:tcPr>
          <w:p>
            <w:r>
              <w:t>Soybean acreage in Pakistan remains relatively small but is being promoted, particularly in irrigated Punjab and Pothohar-suitable systems.</w:t>
            </w:r>
          </w:p>
        </w:tc>
      </w:tr>
      <w:tr>
        <w:tc>
          <w:tcPr>
            <w:tcW w:type="dxa" w:w="5112"/>
          </w:tcPr>
          <w:p>
            <w:r>
              <w:t>Season / planting / harvest timing</w:t>
            </w:r>
          </w:p>
        </w:tc>
        <w:tc>
          <w:tcPr>
            <w:tcW w:type="dxa" w:w="5112"/>
          </w:tcPr>
          <w:p>
            <w:r>
              <w:t>Punjab Agriculture lists Faisal Soybean and AARI Soybean sowing around 25 July-15 August.</w:t>
            </w:r>
          </w:p>
        </w:tc>
      </w:tr>
      <w:tr>
        <w:tc>
          <w:tcPr>
            <w:tcW w:type="dxa" w:w="5112"/>
          </w:tcPr>
          <w:p>
            <w:r>
              <w:t>Climate considerations</w:t>
            </w:r>
          </w:p>
        </w:tc>
        <w:tc>
          <w:tcPr>
            <w:tcW w:type="dxa" w:w="5112"/>
          </w:tcPr>
          <w:p>
            <w:r>
              <w:t>Warm-season legume. Heat and drought during flowering/pod fill can sharply reduce yield and favor charcoal rot; prolonged humidity favors foliar diseases.</w:t>
            </w:r>
          </w:p>
        </w:tc>
      </w:tr>
      <w:tr>
        <w:tc>
          <w:tcPr>
            <w:tcW w:type="dxa" w:w="5112"/>
          </w:tcPr>
          <w:p>
            <w:r>
              <w:t>Soil and root-zone management</w:t>
            </w:r>
          </w:p>
        </w:tc>
        <w:tc>
          <w:tcPr>
            <w:tcW w:type="dxa" w:w="5112"/>
          </w:tcPr>
          <w:p>
            <w:r>
              <w:t>Well-drained fertile soils. Inoculation with appropriate Bradyrhizobium can be important where soybean-compatible rhizobia are not established. Avoid unnecessary nitrogen where nodulation is effective.</w:t>
            </w:r>
          </w:p>
        </w:tc>
      </w:tr>
      <w:tr>
        <w:tc>
          <w:tcPr>
            <w:tcW w:type="dxa" w:w="5112"/>
          </w:tcPr>
          <w:p>
            <w:r>
              <w:t>Irrigation and water stress</w:t>
            </w:r>
          </w:p>
        </w:tc>
        <w:tc>
          <w:tcPr>
            <w:tcW w:type="dxa" w:w="5112"/>
          </w:tcPr>
          <w:p>
            <w:r>
              <w:t>Avoid water stress during flowering and pod filling. Good drainage is also critical because Phytophthora and other root rots increase in saturated soils.</w:t>
            </w:r>
          </w:p>
        </w:tc>
      </w:tr>
    </w:tbl>
    <w:p>
      <w:pPr>
        <w:pStyle w:val="Heading1"/>
      </w:pPr>
      <w:r>
        <w:t>3. Core Agronomy, Nutrition, Irrigation and IPM</w:t>
      </w:r>
    </w:p>
    <w:p>
      <w:pPr>
        <w:pStyle w:val="Heading2"/>
      </w:pPr>
      <w:r>
        <w:t>Crop establishment</w:t>
      </w:r>
    </w:p>
    <w:p>
      <w:pPr>
        <w:pStyle w:val="ListBullet"/>
      </w:pPr>
      <w:r>
        <w:t>Start with locally adapted, certified or otherwise reliable seed/planting material. Ask province/district, variety/hybrid, planting date and production system before calendar-specific advice.</w:t>
      </w:r>
    </w:p>
    <w:p>
      <w:pPr>
        <w:pStyle w:val="ListBullet"/>
      </w:pPr>
      <w:r>
        <w:t>Do not extrapolate one province's calendar to all Pakistan. Elevation, tunnel/open-field production, irrigation and cultivar maturity can shift planting and harvest dates.</w:t>
      </w:r>
    </w:p>
    <w:p>
      <w:pPr>
        <w:pStyle w:val="Heading2"/>
      </w:pPr>
      <w:r>
        <w:t>Soil fertility and home-scale amendments</w:t>
      </w:r>
    </w:p>
    <w:p>
      <w:pPr>
        <w:pStyle w:val="ListBullet"/>
      </w:pPr>
      <w:r>
        <w:t>Use a soil test whenever possible. Distinguish nutrient deficiency from disease before recommending fertilizer.</w:t>
      </w:r>
    </w:p>
    <w:p>
      <w:pPr>
        <w:pStyle w:val="ListBullet"/>
      </w:pPr>
      <w:r>
        <w:t>Well-rotted farmyard manure, compost, disease-safe crop residues and green manures can improve organic matter and water-holding capacity.</w:t>
      </w:r>
    </w:p>
    <w:p>
      <w:pPr>
        <w:pStyle w:val="ListBullet"/>
      </w:pPr>
      <w:r>
        <w:t>Avoid fresh manure against tree trunks or near harvestable produce. Avoid excessive nitrogen because lush growth can increase sucking pests, lodging or foliar disease.</w:t>
      </w:r>
    </w:p>
    <w:p>
      <w:pPr>
        <w:pStyle w:val="Heading2"/>
      </w:pPr>
      <w:r>
        <w:t>Irrigation</w:t>
      </w:r>
    </w:p>
    <w:p>
      <w:pPr>
        <w:pStyle w:val="ListBullet"/>
      </w:pPr>
      <w:r>
        <w:t>Ask soil type, irrigation method, recent rainfall and crop stage. Generic 'water every X days' advice is unreliable across Pakistan.</w:t>
      </w:r>
    </w:p>
    <w:p>
      <w:pPr>
        <w:pStyle w:val="ListBullet"/>
      </w:pPr>
      <w:r>
        <w:t>Avoid both drought stress and prolonged saturation. Where foliar disease is important, drip or soil-directed irrigation usually reduces leaf wetness.</w:t>
      </w:r>
    </w:p>
    <w:p>
      <w:pPr>
        <w:pStyle w:val="Heading2"/>
      </w:pPr>
      <w:r>
        <w:t>Scouting and diagnosis</w:t>
      </w:r>
    </w:p>
    <w:p>
      <w:pPr>
        <w:pStyle w:val="ListBullet"/>
      </w:pPr>
      <w:r>
        <w:t>Ask which plant part is affected, whether symptoms start on old/new leaves, field distribution, underside appearance, insects/webbing/mines, recent spray history and weather.</w:t>
      </w:r>
    </w:p>
    <w:p>
      <w:pPr>
        <w:pStyle w:val="ListBullet"/>
      </w:pPr>
      <w:r>
        <w:t>For serious decisions, request close-up plus whole-plant/field photos and leaf undersides where relevant.</w:t>
      </w:r>
    </w:p>
    <w:p>
      <w:pPr>
        <w:pStyle w:val="Heading2"/>
      </w:pPr>
      <w:r>
        <w:t>Integrated pest management</w:t>
      </w:r>
    </w:p>
    <w:p>
      <w:pPr>
        <w:pStyle w:val="ListBullet"/>
      </w:pPr>
      <w:r>
        <w:t>Use resistant varieties, sanitation, rotation, natural enemies, traps, physical exclusion, irrigation/fertility management and economic thresholds before relying on pesticides.</w:t>
      </w:r>
    </w:p>
    <w:p>
      <w:pPr>
        <w:pStyle w:val="ListBullet"/>
      </w:pPr>
      <w:r>
        <w:t>Avoid calendar spraying without a target. Repeated broad-spectrum insecticides can destroy natural enemies and trigger secondary pests.</w:t>
      </w:r>
    </w:p>
    <w:p>
      <w:pPr>
        <w:pStyle w:val="Heading2"/>
      </w:pPr>
      <w:r>
        <w:t>Chemical-use safety</w:t>
      </w:r>
    </w:p>
    <w:p>
      <w:pPr>
        <w:pStyle w:val="ListBullet"/>
      </w:pPr>
      <w:r>
        <w:t>Never generate exact dose, tank concentration, PHI, REI or maximum application number from memory. Use the current Pakistan-registered product label.</w:t>
      </w:r>
    </w:p>
    <w:p>
      <w:pPr>
        <w:pStyle w:val="ListBullet"/>
      </w:pPr>
      <w:r>
        <w:t>Do not recommend pesticides banned in Pakistan. Rotate FRAC/IRAC modes of action where resistance risk exists.</w:t>
      </w:r>
    </w:p>
    <w:p>
      <w:pPr>
        <w:pStyle w:val="ListBullet"/>
      </w:pPr>
      <w:r>
        <w:t>If the farmer names a brand, verify its active ingredient, formulation and legal crop/target use rather than infer from the brand.</w:t>
      </w:r>
    </w:p>
    <w:p>
      <w:pPr>
        <w:pStyle w:val="Heading1"/>
      </w:pPr>
      <w:r>
        <w:t>4. Project / Dataset Diseases, Pests and Conditions</w:t>
      </w:r>
    </w:p>
    <w:p>
      <w:r>
        <w:t>These topics appeared in our project discussion, dataset audit, reviewed model contracts or corrected ontology. If a model contract is not approved, the topic remains useful for retrieval but is not permission to claim a visual diagnosis.</w:t>
      </w:r>
    </w:p>
    <w:p>
      <w:pPr>
        <w:pStyle w:val="Heading2"/>
      </w:pPr>
      <w:r>
        <w:t>healthy</w:t>
      </w:r>
    </w:p>
    <w:p>
      <w:r>
        <w:rPr>
          <w:b/>
        </w:rPr>
        <w:t xml:space="preserve">Knowledge status: </w:t>
      </w:r>
      <w:r>
        <w:t>Project/model ontology topic. Category: healthy.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Normal crop-stage color, canopy density and growth without progressive lesions, mosaic, mining, wilt or pest colonies.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Healthy appearance still requires routine scouting because root or early-stage problems may not be visible.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Do not spray simply because the crop looks healthy; maintain crop-stage irrigation, nutrition and scouting.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sanitation, balanced fertility, drainage and pest monitoring.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is indicated without a diagnosed target and a threshold/label-supported reason.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5. Additional Problems Farmers Commonly Ask About</w:t>
      </w:r>
    </w:p>
    <w:p>
      <w:r>
        <w:t>These topics expand the chatbot beyond the image classifier. They are knowledge-only unless a later approved model explicitly includes them.</w:t>
      </w:r>
    </w:p>
    <w:p>
      <w:pPr>
        <w:pStyle w:val="Heading2"/>
      </w:pPr>
      <w:r>
        <w:t>Charcoal Rot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Soybean plants wilt/die in patches; lower stems/roots have gray-charcoal discoloration with tiny black microsclerotia.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Hot dry conditions and crop moisture stress.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Reduce drought stress if irrigation is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partial resistance, moisture conservation, rotation to nonhosts such as wheat and avoid excessive plant population.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Crop Protection Network notes no fungicide seed treatment gives consistent control; do not present foliar fungicide as primary solution.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Frogeye Leaf Spot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Gray-tan lesions with reddish-purple margins, often on upper leaves.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Warm humid weather and infected residue/seed.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Scout from flowering through pod development.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Resistant varieties, crop rotation and residue decomposition.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Foliar fungicides can be effective in at-risk fields, often around R3-R4; resistance management/local labels are essential.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Bacterial Blight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bacterial.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Water-soaked, angular or necrotic lesions; blight/canker may develop depending on crop.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Wet foliage, rain splash, wounds and contaminated planting material.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Avoid handling wet plants, improve drying/airflow and remove heavily infected material where appropriate.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sanitation, rotation and splash reduction.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Copper-based bactericides may provide preventive suppression in some crops; they do not cure systemic infection.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Soybean Rust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Tan/reddish-brown lesions with pustules, often beginning on lower leaves after flowering.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Cool-wet/high-humidity infection periods and airborne spores.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rust before treatment.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Resistant varieties where available and timely scouting.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Foliar fungicides are the main chemical tool and must be applied preventively/very early with FRAC rotation.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Phytophthora Root and Stem Rot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Seedling damping-off, root rot or chocolate-brown stem lesion from soil line upward.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Saturated soils and poor drainage.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Improve drainage and avoid compaction.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Resistant varieties and appropriate seed treatments.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Oomycete-active seed treatments may reduce early disease; foliar sprays do not cure advanced root/stem rot.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White Mold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Water-soaked stem lesions with white cottony growth and black sclerotia.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Cool-to-moderate moist dense canopies.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infected tissue before sclerotia spread.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Long rotation, wider spacing and irrigation timing.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Fungicides are preventive and timing-sensitive; no spray reverses advanced stem infection.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Soybean Mosaic Virus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virus.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Mosaic, streaking, curling, yellowing, stunting or distorted growth depending on virus/crop.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Infected planting material/alternate hosts and active vectors depending on the virus.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Do not promise a cure. Remove strongly infected plants where practical and reduce vector/weed sources.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clean seed/transplants, resistant/tolerant varieties and vector-exclusion/IPM.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cures a virus. Insecticides can only reduce vector pressure in selected systems.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Sudden Death Syndrome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Interveinal chlorosis/necrosis while veins stay green; root symptoms support diagnosis.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Cool wet early soils followed by crop stress.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root symptoms.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Resistant varieties, drainage and field management.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Foliar fungicides generally do not cure SDS because infection is root-based.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Pod and Stem Blight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Rows of black fruiting bodies on stems/pods, seed decay and poor seed quality.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Warm wet weather near maturity.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Harvest promptly at maturity.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seed, rotation and residue management.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Foliar fungicide benefit is situation-dependent; harvest/seed quality management is central.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6. Healthy Crop Betterment and Low-Cost Farm Practices</w:t>
      </w:r>
    </w:p>
    <w:p>
      <w:pPr>
        <w:pStyle w:val="ListBullet"/>
      </w:pPr>
      <w:r>
        <w:t>Use locally adapted varieties/hybrids, clean seed or certified nursery plants.</w:t>
      </w:r>
    </w:p>
    <w:p>
      <w:pPr>
        <w:pStyle w:val="ListBullet"/>
      </w:pPr>
      <w:r>
        <w:t>Build soil organic matter gradually with well-rotted compost/manure, disease-safe residues and green-manure/cover crops where suitable.</w:t>
      </w:r>
    </w:p>
    <w:p>
      <w:pPr>
        <w:pStyle w:val="ListBullet"/>
      </w:pPr>
      <w:r>
        <w:t>Use mulch to conserve water and reduce soil splash where it will not create excessive humidity or pest shelter.</w:t>
      </w:r>
    </w:p>
    <w:p>
      <w:pPr>
        <w:pStyle w:val="ListBullet"/>
      </w:pPr>
      <w:r>
        <w:t>Base fertilizer on soil/leaf tests; correct pH, salinity, drainage and root problems before repeatedly adding fertilizer.</w:t>
      </w:r>
    </w:p>
    <w:p>
      <w:pPr>
        <w:pStyle w:val="ListBullet"/>
      </w:pPr>
      <w:r>
        <w:t>Avoid unlabelled concentrated household mixtures. Soap, oil, sulfur, copper and neem can injure plants if crop sensitivity, temperature or concentration is ignored.</w:t>
      </w:r>
    </w:p>
    <w:p>
      <w:pPr>
        <w:pStyle w:val="ListBullet"/>
      </w:pPr>
      <w:r>
        <w:t>Keep records of planting date, variety, fertilizer, irrigation, pest counts and pesticide active ingredients/IRAC-FRAC groups.</w:t>
      </w:r>
    </w:p>
    <w:p>
      <w:pPr>
        <w:pStyle w:val="Heading1"/>
      </w:pPr>
      <w:r>
        <w:t>7. Chatbot Decision Flow</w:t>
      </w:r>
    </w:p>
    <w:p>
      <w:pPr>
        <w:pStyle w:val="ListBullet"/>
      </w:pPr>
      <w:r>
        <w:t>Confirm crop and location (province/district).</w:t>
      </w:r>
    </w:p>
    <w:p>
      <w:pPr>
        <w:pStyle w:val="ListBullet"/>
      </w:pPr>
      <w:r>
        <w:t>Ask crop stage, planting date, orchard/tea age and production system.</w:t>
      </w:r>
    </w:p>
    <w:p>
      <w:pPr>
        <w:pStyle w:val="ListBullet"/>
      </w:pPr>
      <w:r>
        <w:t>If a model result exists, preserve disease, severity and uncertainty exactly.</w:t>
      </w:r>
    </w:p>
    <w:p>
      <w:pPr>
        <w:pStyle w:val="ListBullet"/>
      </w:pPr>
      <w:r>
        <w:t>If disease = healthy, severity = N/A and provide preventive/healthy-crop advice.</w:t>
      </w:r>
    </w:p>
    <w:p>
      <w:pPr>
        <w:pStyle w:val="ListBullet"/>
      </w:pPr>
      <w:r>
        <w:t>If confidence is low, state uncertainty and ask for more photos/details before disease-specific chemical advice.</w:t>
      </w:r>
    </w:p>
    <w:p>
      <w:pPr>
        <w:pStyle w:val="ListBullet"/>
      </w:pPr>
      <w:r>
        <w:t>Retrieve crop-specific knowledge first, then diagnosed disease/condition, then symptom/management passages.</w:t>
      </w:r>
    </w:p>
    <w:p>
      <w:pPr>
        <w:pStyle w:val="ListBullet"/>
      </w:pPr>
      <w:r>
        <w:t>Use IPM and thresholds before pesticide suggestions.</w:t>
      </w:r>
    </w:p>
    <w:p>
      <w:pPr>
        <w:pStyle w:val="ListBullet"/>
      </w:pPr>
      <w:r>
        <w:t>For pesticide questions, return active-ingredient classes/examples only when appropriate; require current Pakistan label verification for exact product/rate/PHI.</w:t>
      </w:r>
    </w:p>
    <w:p>
      <w:pPr>
        <w:pStyle w:val="ListBullet"/>
      </w:pPr>
      <w:r>
        <w:t>Escalate to extension/lab diagnosis for severe, unusual or rapidly spreading problems.</w:t>
      </w:r>
    </w:p>
    <w:p>
      <w:pPr>
        <w:pStyle w:val="Heading1"/>
      </w:pPr>
      <w:r>
        <w:t>8. Questions the Assistant Should Ask Before Recommending Treatment</w:t>
      </w:r>
    </w:p>
    <w:p>
      <w:pPr>
        <w:pStyle w:val="ListBullet"/>
      </w:pPr>
      <w:r>
        <w:t>Which district/province are you in?</w:t>
      </w:r>
    </w:p>
    <w:p>
      <w:pPr>
        <w:pStyle w:val="ListBullet"/>
      </w:pPr>
      <w:r>
        <w:t>What variety/hybrid/rootstock are you growing?</w:t>
      </w:r>
    </w:p>
    <w:p>
      <w:pPr>
        <w:pStyle w:val="ListBullet"/>
      </w:pPr>
      <w:r>
        <w:t>When was it planted, or how old is the orchard/tea field?</w:t>
      </w:r>
    </w:p>
    <w:p>
      <w:pPr>
        <w:pStyle w:val="ListBullet"/>
      </w:pPr>
      <w:r>
        <w:t>Which growth stage is the crop in now?</w:t>
      </w:r>
    </w:p>
    <w:p>
      <w:pPr>
        <w:pStyle w:val="ListBullet"/>
      </w:pPr>
      <w:r>
        <w:t>Which plant part is affected and are symptoms on old or new growth first?</w:t>
      </w:r>
    </w:p>
    <w:p>
      <w:pPr>
        <w:pStyle w:val="ListBullet"/>
      </w:pPr>
      <w:r>
        <w:t>How many plants/what percentage of the field is affected?</w:t>
      </w:r>
    </w:p>
    <w:p>
      <w:pPr>
        <w:pStyle w:val="ListBullet"/>
      </w:pPr>
      <w:r>
        <w:t>What was recent weather and irrigation history?</w:t>
      </w:r>
    </w:p>
    <w:p>
      <w:pPr>
        <w:pStyle w:val="ListBullet"/>
      </w:pPr>
      <w:r>
        <w:t>Are insects, mines, webbing, honeydew, galls, larvae or frass present?</w:t>
      </w:r>
    </w:p>
    <w:p>
      <w:pPr>
        <w:pStyle w:val="ListBullet"/>
      </w:pPr>
      <w:r>
        <w:t>What fertilizers, herbicides, fungicides or insecticides were used recently?</w:t>
      </w:r>
    </w:p>
    <w:p>
      <w:pPr>
        <w:pStyle w:val="ListBullet"/>
      </w:pPr>
      <w:r>
        <w:t>Can you provide close-up, leaf underside, whole-plant and field-pattern photos?</w:t>
      </w:r>
    </w:p>
    <w:p>
      <w:pPr>
        <w:pStyle w:val="Heading1"/>
      </w:pPr>
      <w:r>
        <w:t>9. Sources and Verification Links</w:t>
      </w:r>
    </w:p>
    <w:p>
      <w:pPr>
        <w:pStyle w:val="ListBullet"/>
      </w:pPr>
      <w:r>
        <w:t>Punjab Agriculture - Soybean varieties/sowing: https://agripunjab.gov.pk/aari-cvoriSoybean</w:t>
      </w:r>
    </w:p>
    <w:p>
      <w:pPr>
        <w:pStyle w:val="ListBullet"/>
      </w:pPr>
      <w:r>
        <w:t>Crop Protection Network - Charcoal Rot: https://cropprotectionnetwork.org/publications/an-overview-of-charcoal-rot-of-soybean</w:t>
      </w:r>
    </w:p>
    <w:p>
      <w:pPr>
        <w:pStyle w:val="ListBullet"/>
      </w:pPr>
      <w:r>
        <w:t>Crop Protection Network - Frogeye Leaf Spot: https://cropprotectionnetwork.org/publications/an-overview-of-frogeye-leaf-spot</w:t>
      </w:r>
    </w:p>
    <w:p>
      <w:pPr>
        <w:pStyle w:val="ListBullet"/>
      </w:pPr>
      <w:r>
        <w:t>Crop Protection Network - Bacterial Blight: https://cropprotectionnetwork.org/encyclopedia/bacterial-blight-of-soybean</w:t>
      </w:r>
    </w:p>
    <w:p>
      <w:pPr>
        <w:pStyle w:val="ListBullet"/>
      </w:pPr>
      <w:r>
        <w:t>Crop Protection Network - Soybean Rust: https://cropprotectionnetwork.org/encyclopedia/soybean-rust-of-soybean</w:t>
      </w:r>
    </w:p>
    <w:p>
      <w:pPr>
        <w:pStyle w:val="ListBullet"/>
      </w:pPr>
      <w:r>
        <w:t>Pakistan Department of Plant Protection - Registered Pesticides: https://plantprotection.gov.pk/services/pesticide-registration/list-of-registered-pesticides-in-pakistan/ - Verify that any pesticide product/active ingredient is currently registered and labelled for the crop/target in Pakistan.</w:t>
      </w:r>
    </w:p>
    <w:p>
      <w:pPr>
        <w:pStyle w:val="ListBullet"/>
      </w:pPr>
      <w:r>
        <w:t>Pakistan Department of Plant Protection - Banned Pesticides: https://plantprotection.gov.pk/services/pesticide-registration/list-of-banned-pesticides-in-pakistan/ - Exclude banned pesticides and obsolete recommendations.</w:t>
      </w:r>
    </w:p>
    <w:p>
      <w:pPr>
        <w:pStyle w:val="ListBullet"/>
      </w:pPr>
      <w:r>
        <w:t>Punjab Agriculture - Economic Threshold Levels of Insect Pests: https://agripunjab.gov.pk/pw_economic - Use scouting and economic thresholds before insecticide decisions where a threshold is published.</w:t>
      </w:r>
    </w:p>
    <w:p>
      <w:pPr>
        <w:pStyle w:val="Heading1"/>
      </w:pPr>
      <w:r>
        <w:t>10. Scope Limitations</w:t>
      </w:r>
    </w:p>
    <w:p>
      <w:pPr>
        <w:pStyle w:val="ListBullet"/>
      </w:pPr>
      <w:r>
        <w:t>Crop calendars are Pakistan-oriented examples, not a substitute for district-specific advisories.</w:t>
      </w:r>
    </w:p>
    <w:p>
      <w:pPr>
        <w:pStyle w:val="ListBullet"/>
      </w:pPr>
      <w:r>
        <w:t>Disease symptoms overlap; present differential possibilities when evidence is weak rather than force one diagnosis.</w:t>
      </w:r>
    </w:p>
    <w:p>
      <w:pPr>
        <w:pStyle w:val="ListBullet"/>
      </w:pPr>
      <w:r>
        <w:t>Pesticide registrations and legal uses change; verify current Pakistan registration and exact product label.</w:t>
      </w:r>
    </w:p>
    <w:p>
      <w:pPr>
        <w:pStyle w:val="ListBullet"/>
      </w:pPr>
      <w:r>
        <w:t>Home remedies are supportive IPM options, not guaranteed cures. Avoid bleach, kerosene, tobacco extracts, salt or unlabelled detergent mixtures.</w:t>
      </w:r>
    </w:p>
    <w:p>
      <w:pPr>
        <w:pStyle w:val="ListBullet"/>
      </w:pPr>
      <w:r>
        <w:t>Do not use official ML TEST data as the chatbot's development knowledge index.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Educational decision support - verify diagnosis, Pakistan pesticide registration and the exact product label before chemical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Plant Health AI | Farmer Knowledge Base | Pakistan-oriented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